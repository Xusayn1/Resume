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F54" w:rsidRDefault="00013F62">
      <w:pPr>
        <w:pStyle w:val="aa"/>
      </w:pPr>
      <w:bookmarkStart w:id="0" w:name="_GoBack"/>
      <w:bookmarkEnd w:id="0"/>
      <w:r>
        <w:t>Huseyin</w:t>
      </w:r>
    </w:p>
    <w:p w:rsidR="005B5F54" w:rsidRDefault="00013F62">
      <w:r>
        <w:t>Email: husan.c7@icloud.com</w:t>
      </w:r>
    </w:p>
    <w:p w:rsidR="005B5F54" w:rsidRDefault="00013F62">
      <w:r>
        <w:t>Phone: +998 90 008 63 52</w:t>
      </w:r>
    </w:p>
    <w:p w:rsidR="005B5F54" w:rsidRDefault="00013F62">
      <w:r>
        <w:t>Location: Tashkent, Uzbekistan</w:t>
      </w:r>
    </w:p>
    <w:p w:rsidR="005B5F54" w:rsidRDefault="00013F62">
      <w:r>
        <w:t>GitHub: https://github.com/Xusayn1</w:t>
      </w:r>
    </w:p>
    <w:p w:rsidR="005B5F54" w:rsidRDefault="00013F62">
      <w:r>
        <w:t>LinkedIn: https://www.linkedin.com/in/xusanboy-abdurahmonov-7601a3370/</w:t>
      </w:r>
    </w:p>
    <w:p w:rsidR="005B5F54" w:rsidRDefault="00013F62">
      <w:pPr>
        <w:pStyle w:val="1"/>
      </w:pPr>
      <w:r>
        <w:t>About Me</w:t>
      </w:r>
    </w:p>
    <w:p w:rsidR="005B5F54" w:rsidRDefault="00013F62">
      <w:r>
        <w:t xml:space="preserve">I am a motivated Django developer with a strong </w:t>
      </w:r>
      <w:r>
        <w:t>interest in backend development and web technologies. I enjoy building scalable web applications and continuously improving my skills in modern development tools.</w:t>
      </w:r>
    </w:p>
    <w:p w:rsidR="005B5F54" w:rsidRDefault="00013F62">
      <w:pPr>
        <w:pStyle w:val="1"/>
      </w:pPr>
      <w:r>
        <w:t>Projects</w:t>
      </w:r>
    </w:p>
    <w:p w:rsidR="005B5F54" w:rsidRDefault="00013F62">
      <w:pPr>
        <w:pStyle w:val="a0"/>
      </w:pPr>
      <w:r>
        <w:t>Portfolio &amp; Resume Website</w:t>
      </w:r>
    </w:p>
    <w:p w:rsidR="005B5F54" w:rsidRDefault="00013F62">
      <w:r>
        <w:t>Developed a dynamic portfolio using Django and PostgreSQL</w:t>
      </w:r>
      <w:r>
        <w:t>. Implemented reusable templates and a clean UI design. Optimized structure for ATS-friendly resume export.</w:t>
      </w:r>
    </w:p>
    <w:p w:rsidR="005B5F54" w:rsidRDefault="00013F62">
      <w:pPr>
        <w:pStyle w:val="a0"/>
      </w:pPr>
      <w:r>
        <w:t>Online Tech Store</w:t>
      </w:r>
    </w:p>
    <w:p w:rsidR="005B5F54" w:rsidRDefault="00013F62">
      <w:r>
        <w:t>Built an e-commerce platform using Django. Developed sections including furniture store, pizzaria, and general online shop. Focuse</w:t>
      </w:r>
      <w:r>
        <w:t>d on clean UI and user-friendly experience.</w:t>
      </w:r>
    </w:p>
    <w:p w:rsidR="005B5F54" w:rsidRDefault="00013F62">
      <w:pPr>
        <w:pStyle w:val="1"/>
      </w:pPr>
      <w:r>
        <w:t>Education</w:t>
      </w:r>
    </w:p>
    <w:p w:rsidR="005B5F54" w:rsidRDefault="00013F62">
      <w:r>
        <w:t>Tashkent State Technical University</w:t>
      </w:r>
    </w:p>
    <w:p w:rsidR="005B5F54" w:rsidRDefault="00013F62">
      <w:r>
        <w:t>B.Sc. in Computer Science (Artificial Intelligence), 2023 – 2027</w:t>
      </w:r>
    </w:p>
    <w:p w:rsidR="005B5F54" w:rsidRDefault="00013F62">
      <w:r>
        <w:t>Currently studying at Najot Ta’lim (Modern Jobs Course)</w:t>
      </w:r>
    </w:p>
    <w:p w:rsidR="005B5F54" w:rsidRDefault="00013F62">
      <w:pPr>
        <w:pStyle w:val="1"/>
      </w:pPr>
      <w:r>
        <w:t>Skills</w:t>
      </w:r>
    </w:p>
    <w:p w:rsidR="005B5F54" w:rsidRDefault="00013F62">
      <w:r>
        <w:t>Python, Django / DRF, PostgreSQL, HTML</w:t>
      </w:r>
      <w:r>
        <w:t>, CSS, JavaScript, Git, CI/CD, Docker, Unit Testing</w:t>
      </w:r>
    </w:p>
    <w:p w:rsidR="005B5F54" w:rsidRDefault="00013F62">
      <w:pPr>
        <w:pStyle w:val="1"/>
      </w:pPr>
      <w:r>
        <w:t>Languages</w:t>
      </w:r>
    </w:p>
    <w:p w:rsidR="005B5F54" w:rsidRDefault="00013F62">
      <w:r>
        <w:t>Uzbek (Native), English (IELTS 6.0), Russian (Spoken), Turkish (B2), Arabic (A2)</w:t>
      </w:r>
    </w:p>
    <w:p w:rsidR="005B5F54" w:rsidRDefault="00013F62">
      <w:pPr>
        <w:pStyle w:val="1"/>
      </w:pPr>
      <w:r>
        <w:lastRenderedPageBreak/>
        <w:t>Achievements</w:t>
      </w:r>
    </w:p>
    <w:p w:rsidR="005B5F54" w:rsidRDefault="00013F62">
      <w:r>
        <w:t>2019 – National Football Champion (U-18)</w:t>
      </w:r>
    </w:p>
    <w:p w:rsidR="005B5F54" w:rsidRDefault="00013F62">
      <w:r>
        <w:t>2021 – Uzbekistan Champion in Para-Taekwondo</w:t>
      </w:r>
    </w:p>
    <w:p w:rsidR="005B5F54" w:rsidRDefault="00013F62">
      <w:r>
        <w:t>2022 – Regiona</w:t>
      </w:r>
      <w:r>
        <w:t>l Champion (Namangan, Para-Taekwondo)</w:t>
      </w:r>
    </w:p>
    <w:p w:rsidR="005B5F54" w:rsidRDefault="00013F62">
      <w:r>
        <w:t>2022–2023 – 2nd Place, 14th Bek Mun Jon World Championship</w:t>
      </w:r>
    </w:p>
    <w:sectPr w:rsidR="005B5F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3F62"/>
    <w:rsid w:val="00034616"/>
    <w:rsid w:val="0006063C"/>
    <w:rsid w:val="0015074B"/>
    <w:rsid w:val="0029639D"/>
    <w:rsid w:val="002F4C39"/>
    <w:rsid w:val="00326F90"/>
    <w:rsid w:val="005B5F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20352DC-AA65-4633-9A10-2C0A183C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5601F3-E6A8-4ADD-91AD-90520BF6A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Husanboy</cp:lastModifiedBy>
  <cp:revision>2</cp:revision>
  <dcterms:created xsi:type="dcterms:W3CDTF">2026-03-26T14:46:00Z</dcterms:created>
  <dcterms:modified xsi:type="dcterms:W3CDTF">2026-03-26T14:46:00Z</dcterms:modified>
  <cp:category/>
</cp:coreProperties>
</file>